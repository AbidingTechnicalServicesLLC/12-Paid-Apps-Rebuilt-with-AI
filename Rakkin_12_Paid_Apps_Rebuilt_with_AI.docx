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01FC" w14:textId="77777777" w:rsidR="005C5C1B" w:rsidRDefault="00772487">
      <w:pPr>
        <w:jc w:val="center"/>
      </w:pPr>
      <w:r>
        <w:rPr>
          <w:b/>
          <w:color w:val="1F4E79"/>
          <w:sz w:val="32"/>
        </w:rPr>
        <w:t>RAKKIN BUSINESS IT SOLUTIONS</w:t>
      </w:r>
    </w:p>
    <w:p w14:paraId="02FC0388" w14:textId="77777777" w:rsidR="005C5C1B" w:rsidRDefault="00772487">
      <w:pPr>
        <w:jc w:val="center"/>
      </w:pPr>
      <w:r>
        <w:rPr>
          <w:b/>
          <w:sz w:val="40"/>
        </w:rPr>
        <w:t>12 Paid Apps, Rebuilt with AI</w:t>
      </w:r>
    </w:p>
    <w:p w14:paraId="192029DD" w14:textId="77777777" w:rsidR="005C5C1B" w:rsidRDefault="00772487">
      <w:pPr>
        <w:jc w:val="center"/>
      </w:pPr>
      <w:r>
        <w:rPr>
          <w:i/>
          <w:sz w:val="20"/>
        </w:rPr>
        <w:t>AI-built alternatives to popular creative and productivity software</w:t>
      </w:r>
    </w:p>
    <w:p w14:paraId="01F2B246" w14:textId="7368C00B" w:rsidR="005C5C1B" w:rsidRDefault="005C5C1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800"/>
        <w:gridCol w:w="1800"/>
        <w:gridCol w:w="2376"/>
        <w:gridCol w:w="7632"/>
      </w:tblGrid>
      <w:tr w:rsidR="005C5C1B" w14:paraId="569DB28C" w14:textId="77777777">
        <w:trPr>
          <w:jc w:val="center"/>
        </w:trPr>
        <w:tc>
          <w:tcPr>
            <w:tcW w:w="648" w:type="dxa"/>
            <w:shd w:val="clear" w:color="auto" w:fill="1F4E79"/>
            <w:vAlign w:val="center"/>
          </w:tcPr>
          <w:p w14:paraId="56ADC746" w14:textId="77777777" w:rsidR="005C5C1B" w:rsidRDefault="00772487">
            <w:r>
              <w:rPr>
                <w:b/>
                <w:color w:val="FFFFFF"/>
              </w:rPr>
              <w:t>#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63C2A9D6" w14:textId="77777777" w:rsidR="005C5C1B" w:rsidRDefault="00772487">
            <w:r>
              <w:rPr>
                <w:b/>
                <w:color w:val="FFFFFF"/>
              </w:rPr>
              <w:t>App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3DFA6CAE" w14:textId="77777777" w:rsidR="005C5C1B" w:rsidRDefault="00772487">
            <w:r>
              <w:rPr>
                <w:b/>
                <w:color w:val="FFFFFF"/>
              </w:rPr>
              <w:t>Instead of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4B28254E" w14:textId="77777777" w:rsidR="005C5C1B" w:rsidRDefault="00772487">
            <w:r>
              <w:rPr>
                <w:b/>
                <w:color w:val="FFFFFF"/>
              </w:rPr>
              <w:t>What it does</w:t>
            </w:r>
          </w:p>
        </w:tc>
        <w:tc>
          <w:tcPr>
            <w:tcW w:w="7632" w:type="dxa"/>
            <w:shd w:val="clear" w:color="auto" w:fill="1F4E79"/>
            <w:vAlign w:val="center"/>
          </w:tcPr>
          <w:p w14:paraId="5E2BEFDC" w14:textId="77777777" w:rsidR="005C5C1B" w:rsidRDefault="00772487">
            <w:r>
              <w:rPr>
                <w:b/>
                <w:color w:val="FFFFFF"/>
              </w:rPr>
              <w:t>Get it</w:t>
            </w:r>
          </w:p>
        </w:tc>
      </w:tr>
      <w:tr w:rsidR="005C5C1B" w14:paraId="2E9BFBEA" w14:textId="77777777">
        <w:trPr>
          <w:jc w:val="center"/>
        </w:trPr>
        <w:tc>
          <w:tcPr>
            <w:tcW w:w="648" w:type="dxa"/>
            <w:vAlign w:val="center"/>
          </w:tcPr>
          <w:p w14:paraId="7AD786B6" w14:textId="77777777" w:rsidR="005C5C1B" w:rsidRDefault="00772487">
            <w:r>
              <w:rPr>
                <w:sz w:val="16"/>
              </w:rPr>
              <w:t>01</w:t>
            </w:r>
          </w:p>
        </w:tc>
        <w:tc>
          <w:tcPr>
            <w:tcW w:w="1800" w:type="dxa"/>
            <w:vAlign w:val="center"/>
          </w:tcPr>
          <w:p w14:paraId="3957FCDD" w14:textId="77777777" w:rsidR="005C5C1B" w:rsidRDefault="00772487">
            <w:r>
              <w:rPr>
                <w:sz w:val="16"/>
              </w:rPr>
              <w:t>PhotoCraft</w:t>
            </w:r>
          </w:p>
        </w:tc>
        <w:tc>
          <w:tcPr>
            <w:tcW w:w="1800" w:type="dxa"/>
            <w:vAlign w:val="center"/>
          </w:tcPr>
          <w:p w14:paraId="7F8C70CA" w14:textId="77777777" w:rsidR="005C5C1B" w:rsidRDefault="00772487">
            <w:r>
              <w:rPr>
                <w:sz w:val="16"/>
              </w:rPr>
              <w:t>Photoshop</w:t>
            </w:r>
          </w:p>
        </w:tc>
        <w:tc>
          <w:tcPr>
            <w:tcW w:w="2376" w:type="dxa"/>
            <w:vAlign w:val="center"/>
          </w:tcPr>
          <w:p w14:paraId="49CFF2AA" w14:textId="77777777" w:rsidR="005C5C1B" w:rsidRDefault="00772487">
            <w:r>
              <w:rPr>
                <w:sz w:val="16"/>
              </w:rPr>
              <w:t>Photo editing</w:t>
            </w:r>
          </w:p>
        </w:tc>
        <w:tc>
          <w:tcPr>
            <w:tcW w:w="7632" w:type="dxa"/>
            <w:vAlign w:val="center"/>
          </w:tcPr>
          <w:p w14:paraId="499D3235" w14:textId="77777777" w:rsidR="005C5C1B" w:rsidRDefault="00772487">
            <w:hyperlink r:id="rId6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  <w:tr w:rsidR="005C5C1B" w14:paraId="2609C5A6" w14:textId="77777777">
        <w:trPr>
          <w:jc w:val="center"/>
        </w:trPr>
        <w:tc>
          <w:tcPr>
            <w:tcW w:w="648" w:type="dxa"/>
            <w:vAlign w:val="center"/>
          </w:tcPr>
          <w:p w14:paraId="311BFFA0" w14:textId="77777777" w:rsidR="005C5C1B" w:rsidRDefault="00772487">
            <w:r>
              <w:rPr>
                <w:sz w:val="16"/>
              </w:rPr>
              <w:t>02</w:t>
            </w:r>
          </w:p>
        </w:tc>
        <w:tc>
          <w:tcPr>
            <w:tcW w:w="1800" w:type="dxa"/>
            <w:vAlign w:val="center"/>
          </w:tcPr>
          <w:p w14:paraId="1A2A58C5" w14:textId="77777777" w:rsidR="005C5C1B" w:rsidRDefault="00772487">
            <w:r>
              <w:rPr>
                <w:sz w:val="16"/>
              </w:rPr>
              <w:t>LightCraft</w:t>
            </w:r>
          </w:p>
        </w:tc>
        <w:tc>
          <w:tcPr>
            <w:tcW w:w="1800" w:type="dxa"/>
            <w:vAlign w:val="center"/>
          </w:tcPr>
          <w:p w14:paraId="659C4785" w14:textId="77777777" w:rsidR="005C5C1B" w:rsidRDefault="00772487">
            <w:r>
              <w:rPr>
                <w:sz w:val="16"/>
              </w:rPr>
              <w:t>Lightroom</w:t>
            </w:r>
          </w:p>
        </w:tc>
        <w:tc>
          <w:tcPr>
            <w:tcW w:w="2376" w:type="dxa"/>
            <w:vAlign w:val="center"/>
          </w:tcPr>
          <w:p w14:paraId="37709DDF" w14:textId="77777777" w:rsidR="005C5C1B" w:rsidRDefault="00772487">
            <w:r>
              <w:rPr>
                <w:sz w:val="16"/>
              </w:rPr>
              <w:t>Photo library and RAW</w:t>
            </w:r>
          </w:p>
        </w:tc>
        <w:tc>
          <w:tcPr>
            <w:tcW w:w="7632" w:type="dxa"/>
            <w:vAlign w:val="center"/>
          </w:tcPr>
          <w:p w14:paraId="766544B5" w14:textId="77777777" w:rsidR="005C5C1B" w:rsidRDefault="00772487">
            <w:hyperlink r:id="rId7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  <w:tr w:rsidR="005C5C1B" w14:paraId="64CD6DAB" w14:textId="77777777">
        <w:trPr>
          <w:jc w:val="center"/>
        </w:trPr>
        <w:tc>
          <w:tcPr>
            <w:tcW w:w="648" w:type="dxa"/>
            <w:vAlign w:val="center"/>
          </w:tcPr>
          <w:p w14:paraId="5FF02860" w14:textId="77777777" w:rsidR="005C5C1B" w:rsidRDefault="00772487">
            <w:r>
              <w:rPr>
                <w:sz w:val="16"/>
              </w:rPr>
              <w:t>03</w:t>
            </w:r>
          </w:p>
        </w:tc>
        <w:tc>
          <w:tcPr>
            <w:tcW w:w="1800" w:type="dxa"/>
            <w:vAlign w:val="center"/>
          </w:tcPr>
          <w:p w14:paraId="1B49D81F" w14:textId="77777777" w:rsidR="005C5C1B" w:rsidRDefault="00772487">
            <w:r>
              <w:rPr>
                <w:sz w:val="16"/>
              </w:rPr>
              <w:t>FilmCraft</w:t>
            </w:r>
          </w:p>
        </w:tc>
        <w:tc>
          <w:tcPr>
            <w:tcW w:w="1800" w:type="dxa"/>
            <w:vAlign w:val="center"/>
          </w:tcPr>
          <w:p w14:paraId="7AF4F0A7" w14:textId="77777777" w:rsidR="005C5C1B" w:rsidRDefault="00772487">
            <w:r>
              <w:rPr>
                <w:sz w:val="16"/>
              </w:rPr>
              <w:t>Premiere Pro</w:t>
            </w:r>
          </w:p>
        </w:tc>
        <w:tc>
          <w:tcPr>
            <w:tcW w:w="2376" w:type="dxa"/>
            <w:vAlign w:val="center"/>
          </w:tcPr>
          <w:p w14:paraId="21C13D3E" w14:textId="77777777" w:rsidR="005C5C1B" w:rsidRDefault="00772487">
            <w:r>
              <w:rPr>
                <w:sz w:val="16"/>
              </w:rPr>
              <w:t>Video editing</w:t>
            </w:r>
          </w:p>
        </w:tc>
        <w:tc>
          <w:tcPr>
            <w:tcW w:w="7632" w:type="dxa"/>
            <w:vAlign w:val="center"/>
          </w:tcPr>
          <w:p w14:paraId="0D572FB2" w14:textId="77777777" w:rsidR="005C5C1B" w:rsidRDefault="00772487">
            <w:hyperlink r:id="rId8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  <w:tr w:rsidR="005C5C1B" w14:paraId="5A39BB7C" w14:textId="77777777">
        <w:trPr>
          <w:jc w:val="center"/>
        </w:trPr>
        <w:tc>
          <w:tcPr>
            <w:tcW w:w="648" w:type="dxa"/>
            <w:vAlign w:val="center"/>
          </w:tcPr>
          <w:p w14:paraId="37F52731" w14:textId="77777777" w:rsidR="005C5C1B" w:rsidRDefault="00772487">
            <w:r>
              <w:rPr>
                <w:sz w:val="16"/>
              </w:rPr>
              <w:t>04</w:t>
            </w:r>
          </w:p>
        </w:tc>
        <w:tc>
          <w:tcPr>
            <w:tcW w:w="1800" w:type="dxa"/>
            <w:vAlign w:val="center"/>
          </w:tcPr>
          <w:p w14:paraId="52ED561F" w14:textId="77777777" w:rsidR="005C5C1B" w:rsidRDefault="00772487">
            <w:r>
              <w:rPr>
                <w:sz w:val="16"/>
              </w:rPr>
              <w:t>VectorCraft</w:t>
            </w:r>
          </w:p>
        </w:tc>
        <w:tc>
          <w:tcPr>
            <w:tcW w:w="1800" w:type="dxa"/>
            <w:vAlign w:val="center"/>
          </w:tcPr>
          <w:p w14:paraId="760DBC80" w14:textId="77777777" w:rsidR="005C5C1B" w:rsidRDefault="00772487">
            <w:r>
              <w:rPr>
                <w:sz w:val="16"/>
              </w:rPr>
              <w:t>Illustrator</w:t>
            </w:r>
          </w:p>
        </w:tc>
        <w:tc>
          <w:tcPr>
            <w:tcW w:w="2376" w:type="dxa"/>
            <w:vAlign w:val="center"/>
          </w:tcPr>
          <w:p w14:paraId="08056128" w14:textId="77777777" w:rsidR="005C5C1B" w:rsidRDefault="00772487">
            <w:r>
              <w:rPr>
                <w:sz w:val="16"/>
              </w:rPr>
              <w:t>Vector graphics</w:t>
            </w:r>
          </w:p>
        </w:tc>
        <w:tc>
          <w:tcPr>
            <w:tcW w:w="7632" w:type="dxa"/>
            <w:vAlign w:val="center"/>
          </w:tcPr>
          <w:p w14:paraId="516CE929" w14:textId="77777777" w:rsidR="005C5C1B" w:rsidRDefault="00772487">
            <w:hyperlink r:id="rId9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  <w:tr w:rsidR="005C5C1B" w14:paraId="19DAB692" w14:textId="77777777">
        <w:trPr>
          <w:jc w:val="center"/>
        </w:trPr>
        <w:tc>
          <w:tcPr>
            <w:tcW w:w="648" w:type="dxa"/>
            <w:vAlign w:val="center"/>
          </w:tcPr>
          <w:p w14:paraId="73DA6BF8" w14:textId="77777777" w:rsidR="005C5C1B" w:rsidRDefault="00772487">
            <w:r>
              <w:rPr>
                <w:sz w:val="16"/>
              </w:rPr>
              <w:t>05</w:t>
            </w:r>
          </w:p>
        </w:tc>
        <w:tc>
          <w:tcPr>
            <w:tcW w:w="1800" w:type="dxa"/>
            <w:vAlign w:val="center"/>
          </w:tcPr>
          <w:p w14:paraId="1D6D06D3" w14:textId="77777777" w:rsidR="005C5C1B" w:rsidRDefault="00772487">
            <w:r>
              <w:rPr>
                <w:sz w:val="16"/>
              </w:rPr>
              <w:t>PdfCraft</w:t>
            </w:r>
          </w:p>
        </w:tc>
        <w:tc>
          <w:tcPr>
            <w:tcW w:w="1800" w:type="dxa"/>
            <w:vAlign w:val="center"/>
          </w:tcPr>
          <w:p w14:paraId="7AAB9E8C" w14:textId="77777777" w:rsidR="005C5C1B" w:rsidRDefault="00772487">
            <w:r>
              <w:rPr>
                <w:sz w:val="16"/>
              </w:rPr>
              <w:t>Acrobat</w:t>
            </w:r>
          </w:p>
        </w:tc>
        <w:tc>
          <w:tcPr>
            <w:tcW w:w="2376" w:type="dxa"/>
            <w:vAlign w:val="center"/>
          </w:tcPr>
          <w:p w14:paraId="24EE4F28" w14:textId="77777777" w:rsidR="005C5C1B" w:rsidRDefault="00772487">
            <w:r>
              <w:rPr>
                <w:sz w:val="16"/>
              </w:rPr>
              <w:t>PDF reading and editing</w:t>
            </w:r>
          </w:p>
        </w:tc>
        <w:tc>
          <w:tcPr>
            <w:tcW w:w="7632" w:type="dxa"/>
            <w:vAlign w:val="center"/>
          </w:tcPr>
          <w:p w14:paraId="655F7364" w14:textId="77777777" w:rsidR="005C5C1B" w:rsidRDefault="00772487">
            <w:hyperlink r:id="rId10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  <w:tr w:rsidR="005C5C1B" w14:paraId="39B0C5CE" w14:textId="77777777">
        <w:trPr>
          <w:jc w:val="center"/>
        </w:trPr>
        <w:tc>
          <w:tcPr>
            <w:tcW w:w="648" w:type="dxa"/>
            <w:vAlign w:val="center"/>
          </w:tcPr>
          <w:p w14:paraId="769AC073" w14:textId="77777777" w:rsidR="005C5C1B" w:rsidRDefault="00772487">
            <w:r>
              <w:rPr>
                <w:sz w:val="16"/>
              </w:rPr>
              <w:t>06</w:t>
            </w:r>
          </w:p>
        </w:tc>
        <w:tc>
          <w:tcPr>
            <w:tcW w:w="1800" w:type="dxa"/>
            <w:vAlign w:val="center"/>
          </w:tcPr>
          <w:p w14:paraId="29D5EB92" w14:textId="77777777" w:rsidR="005C5C1B" w:rsidRDefault="00772487">
            <w:r>
              <w:rPr>
                <w:sz w:val="16"/>
              </w:rPr>
              <w:t>EffectCraft</w:t>
            </w:r>
          </w:p>
        </w:tc>
        <w:tc>
          <w:tcPr>
            <w:tcW w:w="1800" w:type="dxa"/>
            <w:vAlign w:val="center"/>
          </w:tcPr>
          <w:p w14:paraId="0EBB1A2E" w14:textId="77777777" w:rsidR="005C5C1B" w:rsidRDefault="00772487">
            <w:r>
              <w:rPr>
                <w:sz w:val="16"/>
              </w:rPr>
              <w:t>After Effects</w:t>
            </w:r>
          </w:p>
        </w:tc>
        <w:tc>
          <w:tcPr>
            <w:tcW w:w="2376" w:type="dxa"/>
            <w:vAlign w:val="center"/>
          </w:tcPr>
          <w:p w14:paraId="3AE81DE5" w14:textId="77777777" w:rsidR="005C5C1B" w:rsidRDefault="00772487">
            <w:r>
              <w:rPr>
                <w:sz w:val="16"/>
              </w:rPr>
              <w:t>Motion graphics</w:t>
            </w:r>
          </w:p>
        </w:tc>
        <w:tc>
          <w:tcPr>
            <w:tcW w:w="7632" w:type="dxa"/>
            <w:vAlign w:val="center"/>
          </w:tcPr>
          <w:p w14:paraId="75CFA318" w14:textId="77777777" w:rsidR="005C5C1B" w:rsidRDefault="00772487">
            <w:hyperlink r:id="rId11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  <w:tr w:rsidR="005C5C1B" w14:paraId="24B1C185" w14:textId="77777777">
        <w:trPr>
          <w:jc w:val="center"/>
        </w:trPr>
        <w:tc>
          <w:tcPr>
            <w:tcW w:w="648" w:type="dxa"/>
            <w:vAlign w:val="center"/>
          </w:tcPr>
          <w:p w14:paraId="4DA153DD" w14:textId="77777777" w:rsidR="005C5C1B" w:rsidRDefault="00772487">
            <w:r>
              <w:rPr>
                <w:sz w:val="16"/>
              </w:rPr>
              <w:t>07</w:t>
            </w:r>
          </w:p>
        </w:tc>
        <w:tc>
          <w:tcPr>
            <w:tcW w:w="1800" w:type="dxa"/>
            <w:vAlign w:val="center"/>
          </w:tcPr>
          <w:p w14:paraId="411B31EE" w14:textId="77777777" w:rsidR="005C5C1B" w:rsidRDefault="00772487">
            <w:r>
              <w:rPr>
                <w:sz w:val="16"/>
              </w:rPr>
              <w:t>DesignCraft</w:t>
            </w:r>
          </w:p>
        </w:tc>
        <w:tc>
          <w:tcPr>
            <w:tcW w:w="1800" w:type="dxa"/>
            <w:vAlign w:val="center"/>
          </w:tcPr>
          <w:p w14:paraId="4B575FD6" w14:textId="77777777" w:rsidR="005C5C1B" w:rsidRDefault="00772487">
            <w:r>
              <w:rPr>
                <w:sz w:val="16"/>
              </w:rPr>
              <w:t>InDesign</w:t>
            </w:r>
          </w:p>
        </w:tc>
        <w:tc>
          <w:tcPr>
            <w:tcW w:w="2376" w:type="dxa"/>
            <w:vAlign w:val="center"/>
          </w:tcPr>
          <w:p w14:paraId="72046F8D" w14:textId="77777777" w:rsidR="005C5C1B" w:rsidRDefault="00772487">
            <w:r>
              <w:rPr>
                <w:sz w:val="16"/>
              </w:rPr>
              <w:t>Page layout</w:t>
            </w:r>
          </w:p>
        </w:tc>
        <w:tc>
          <w:tcPr>
            <w:tcW w:w="7632" w:type="dxa"/>
            <w:vAlign w:val="center"/>
          </w:tcPr>
          <w:p w14:paraId="2F387A1F" w14:textId="77777777" w:rsidR="005C5C1B" w:rsidRDefault="00772487">
            <w:hyperlink r:id="rId12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  <w:tr w:rsidR="005C5C1B" w14:paraId="14BB73A9" w14:textId="77777777">
        <w:trPr>
          <w:jc w:val="center"/>
        </w:trPr>
        <w:tc>
          <w:tcPr>
            <w:tcW w:w="648" w:type="dxa"/>
            <w:vAlign w:val="center"/>
          </w:tcPr>
          <w:p w14:paraId="5259BF04" w14:textId="77777777" w:rsidR="005C5C1B" w:rsidRDefault="00772487">
            <w:r>
              <w:rPr>
                <w:sz w:val="16"/>
              </w:rPr>
              <w:t>08</w:t>
            </w:r>
          </w:p>
        </w:tc>
        <w:tc>
          <w:tcPr>
            <w:tcW w:w="1800" w:type="dxa"/>
            <w:vAlign w:val="center"/>
          </w:tcPr>
          <w:p w14:paraId="5801E307" w14:textId="77777777" w:rsidR="005C5C1B" w:rsidRDefault="00772487">
            <w:r>
              <w:rPr>
                <w:sz w:val="16"/>
              </w:rPr>
              <w:t>WordCraft</w:t>
            </w:r>
          </w:p>
        </w:tc>
        <w:tc>
          <w:tcPr>
            <w:tcW w:w="1800" w:type="dxa"/>
            <w:vAlign w:val="center"/>
          </w:tcPr>
          <w:p w14:paraId="5B6F76EE" w14:textId="77777777" w:rsidR="005C5C1B" w:rsidRDefault="00772487">
            <w:r>
              <w:rPr>
                <w:sz w:val="16"/>
              </w:rPr>
              <w:t>Word</w:t>
            </w:r>
          </w:p>
        </w:tc>
        <w:tc>
          <w:tcPr>
            <w:tcW w:w="2376" w:type="dxa"/>
            <w:vAlign w:val="center"/>
          </w:tcPr>
          <w:p w14:paraId="5E327E2C" w14:textId="77777777" w:rsidR="005C5C1B" w:rsidRDefault="00772487">
            <w:r>
              <w:rPr>
                <w:sz w:val="16"/>
              </w:rPr>
              <w:t>Documents</w:t>
            </w:r>
          </w:p>
        </w:tc>
        <w:tc>
          <w:tcPr>
            <w:tcW w:w="7632" w:type="dxa"/>
            <w:vAlign w:val="center"/>
          </w:tcPr>
          <w:p w14:paraId="521F4589" w14:textId="77777777" w:rsidR="005C5C1B" w:rsidRDefault="00772487">
            <w:hyperlink r:id="rId13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  <w:tr w:rsidR="005C5C1B" w14:paraId="18BACBD9" w14:textId="77777777">
        <w:trPr>
          <w:jc w:val="center"/>
        </w:trPr>
        <w:tc>
          <w:tcPr>
            <w:tcW w:w="648" w:type="dxa"/>
            <w:vAlign w:val="center"/>
          </w:tcPr>
          <w:p w14:paraId="7650DA88" w14:textId="77777777" w:rsidR="005C5C1B" w:rsidRDefault="00772487">
            <w:r>
              <w:rPr>
                <w:sz w:val="16"/>
              </w:rPr>
              <w:t>09</w:t>
            </w:r>
          </w:p>
        </w:tc>
        <w:tc>
          <w:tcPr>
            <w:tcW w:w="1800" w:type="dxa"/>
            <w:vAlign w:val="center"/>
          </w:tcPr>
          <w:p w14:paraId="16DC7FD5" w14:textId="77777777" w:rsidR="005C5C1B" w:rsidRDefault="00772487">
            <w:r>
              <w:rPr>
                <w:sz w:val="16"/>
              </w:rPr>
              <w:t>GridCraft</w:t>
            </w:r>
          </w:p>
        </w:tc>
        <w:tc>
          <w:tcPr>
            <w:tcW w:w="1800" w:type="dxa"/>
            <w:vAlign w:val="center"/>
          </w:tcPr>
          <w:p w14:paraId="2420BB90" w14:textId="77777777" w:rsidR="005C5C1B" w:rsidRDefault="00772487">
            <w:r>
              <w:rPr>
                <w:sz w:val="16"/>
              </w:rPr>
              <w:t>Excel</w:t>
            </w:r>
          </w:p>
        </w:tc>
        <w:tc>
          <w:tcPr>
            <w:tcW w:w="2376" w:type="dxa"/>
            <w:vAlign w:val="center"/>
          </w:tcPr>
          <w:p w14:paraId="16C84B19" w14:textId="77777777" w:rsidR="005C5C1B" w:rsidRDefault="00772487">
            <w:r>
              <w:rPr>
                <w:sz w:val="16"/>
              </w:rPr>
              <w:t>Spreadsheets</w:t>
            </w:r>
          </w:p>
        </w:tc>
        <w:tc>
          <w:tcPr>
            <w:tcW w:w="7632" w:type="dxa"/>
            <w:vAlign w:val="center"/>
          </w:tcPr>
          <w:p w14:paraId="1CF5B203" w14:textId="77777777" w:rsidR="005C5C1B" w:rsidRDefault="00772487">
            <w:hyperlink r:id="rId14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  <w:tr w:rsidR="005C5C1B" w14:paraId="6B075690" w14:textId="77777777">
        <w:trPr>
          <w:jc w:val="center"/>
        </w:trPr>
        <w:tc>
          <w:tcPr>
            <w:tcW w:w="648" w:type="dxa"/>
            <w:vAlign w:val="center"/>
          </w:tcPr>
          <w:p w14:paraId="512B047F" w14:textId="77777777" w:rsidR="005C5C1B" w:rsidRDefault="00772487">
            <w:r>
              <w:rPr>
                <w:sz w:val="16"/>
              </w:rPr>
              <w:t>10</w:t>
            </w:r>
          </w:p>
        </w:tc>
        <w:tc>
          <w:tcPr>
            <w:tcW w:w="1800" w:type="dxa"/>
            <w:vAlign w:val="center"/>
          </w:tcPr>
          <w:p w14:paraId="7A584C9B" w14:textId="77777777" w:rsidR="005C5C1B" w:rsidRDefault="00772487">
            <w:r>
              <w:rPr>
                <w:sz w:val="16"/>
              </w:rPr>
              <w:t>DeckCraft</w:t>
            </w:r>
          </w:p>
        </w:tc>
        <w:tc>
          <w:tcPr>
            <w:tcW w:w="1800" w:type="dxa"/>
            <w:vAlign w:val="center"/>
          </w:tcPr>
          <w:p w14:paraId="287FD9A9" w14:textId="77777777" w:rsidR="005C5C1B" w:rsidRDefault="00772487">
            <w:r>
              <w:rPr>
                <w:sz w:val="16"/>
              </w:rPr>
              <w:t>PowerPoint</w:t>
            </w:r>
          </w:p>
        </w:tc>
        <w:tc>
          <w:tcPr>
            <w:tcW w:w="2376" w:type="dxa"/>
            <w:vAlign w:val="center"/>
          </w:tcPr>
          <w:p w14:paraId="4BCDEBE8" w14:textId="77777777" w:rsidR="005C5C1B" w:rsidRDefault="00772487">
            <w:r>
              <w:rPr>
                <w:sz w:val="16"/>
              </w:rPr>
              <w:t>Slides</w:t>
            </w:r>
          </w:p>
        </w:tc>
        <w:tc>
          <w:tcPr>
            <w:tcW w:w="7632" w:type="dxa"/>
            <w:vAlign w:val="center"/>
          </w:tcPr>
          <w:p w14:paraId="35DFF002" w14:textId="77777777" w:rsidR="005C5C1B" w:rsidRDefault="00772487">
            <w:hyperlink r:id="rId15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  <w:tr w:rsidR="005C5C1B" w14:paraId="1B354C69" w14:textId="77777777">
        <w:trPr>
          <w:jc w:val="center"/>
        </w:trPr>
        <w:tc>
          <w:tcPr>
            <w:tcW w:w="648" w:type="dxa"/>
            <w:vAlign w:val="center"/>
          </w:tcPr>
          <w:p w14:paraId="1390CA5A" w14:textId="77777777" w:rsidR="005C5C1B" w:rsidRDefault="00772487">
            <w:r>
              <w:rPr>
                <w:sz w:val="16"/>
              </w:rPr>
              <w:t>11</w:t>
            </w:r>
          </w:p>
        </w:tc>
        <w:tc>
          <w:tcPr>
            <w:tcW w:w="1800" w:type="dxa"/>
            <w:vAlign w:val="center"/>
          </w:tcPr>
          <w:p w14:paraId="34AF91B9" w14:textId="77777777" w:rsidR="005C5C1B" w:rsidRDefault="00772487">
            <w:r>
              <w:rPr>
                <w:sz w:val="16"/>
              </w:rPr>
              <w:t>CADCraft</w:t>
            </w:r>
          </w:p>
        </w:tc>
        <w:tc>
          <w:tcPr>
            <w:tcW w:w="1800" w:type="dxa"/>
            <w:vAlign w:val="center"/>
          </w:tcPr>
          <w:p w14:paraId="4E76346E" w14:textId="77777777" w:rsidR="005C5C1B" w:rsidRDefault="00772487">
            <w:r>
              <w:rPr>
                <w:sz w:val="16"/>
              </w:rPr>
              <w:t>AutoCAD</w:t>
            </w:r>
          </w:p>
        </w:tc>
        <w:tc>
          <w:tcPr>
            <w:tcW w:w="2376" w:type="dxa"/>
            <w:vAlign w:val="center"/>
          </w:tcPr>
          <w:p w14:paraId="27C65214" w14:textId="77777777" w:rsidR="005C5C1B" w:rsidRDefault="00772487">
            <w:r>
              <w:rPr>
                <w:sz w:val="16"/>
              </w:rPr>
              <w:t>Technical drawing</w:t>
            </w:r>
          </w:p>
        </w:tc>
        <w:tc>
          <w:tcPr>
            <w:tcW w:w="7632" w:type="dxa"/>
            <w:vAlign w:val="center"/>
          </w:tcPr>
          <w:p w14:paraId="7E47953D" w14:textId="77777777" w:rsidR="005C5C1B" w:rsidRDefault="00772487">
            <w:hyperlink r:id="rId16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  <w:tr w:rsidR="005C5C1B" w14:paraId="3BB82FC1" w14:textId="77777777">
        <w:trPr>
          <w:jc w:val="center"/>
        </w:trPr>
        <w:tc>
          <w:tcPr>
            <w:tcW w:w="648" w:type="dxa"/>
            <w:vAlign w:val="center"/>
          </w:tcPr>
          <w:p w14:paraId="66C10660" w14:textId="77777777" w:rsidR="005C5C1B" w:rsidRDefault="00772487">
            <w:r>
              <w:rPr>
                <w:sz w:val="16"/>
              </w:rPr>
              <w:t>12</w:t>
            </w:r>
          </w:p>
        </w:tc>
        <w:tc>
          <w:tcPr>
            <w:tcW w:w="1800" w:type="dxa"/>
            <w:vAlign w:val="center"/>
          </w:tcPr>
          <w:p w14:paraId="161E6D7D" w14:textId="77777777" w:rsidR="005C5C1B" w:rsidRDefault="00772487">
            <w:r>
              <w:rPr>
                <w:sz w:val="16"/>
              </w:rPr>
              <w:t>SoundCraft</w:t>
            </w:r>
          </w:p>
        </w:tc>
        <w:tc>
          <w:tcPr>
            <w:tcW w:w="1800" w:type="dxa"/>
            <w:vAlign w:val="center"/>
          </w:tcPr>
          <w:p w14:paraId="285B1B5E" w14:textId="77777777" w:rsidR="005C5C1B" w:rsidRDefault="00772487">
            <w:r>
              <w:rPr>
                <w:sz w:val="16"/>
              </w:rPr>
              <w:t>Pro Tools</w:t>
            </w:r>
          </w:p>
        </w:tc>
        <w:tc>
          <w:tcPr>
            <w:tcW w:w="2376" w:type="dxa"/>
            <w:vAlign w:val="center"/>
          </w:tcPr>
          <w:p w14:paraId="4A35BF83" w14:textId="77777777" w:rsidR="005C5C1B" w:rsidRDefault="00772487">
            <w:r>
              <w:rPr>
                <w:sz w:val="16"/>
              </w:rPr>
              <w:t>Audio recording and mixing</w:t>
            </w:r>
          </w:p>
        </w:tc>
        <w:tc>
          <w:tcPr>
            <w:tcW w:w="7632" w:type="dxa"/>
            <w:vAlign w:val="center"/>
          </w:tcPr>
          <w:p w14:paraId="0B00E0AE" w14:textId="77777777" w:rsidR="005C5C1B" w:rsidRDefault="00772487">
            <w:hyperlink r:id="rId17">
              <w:r>
                <w:rPr>
                  <w:color w:val="0563C1"/>
                  <w:u w:val="single"/>
                </w:rPr>
                <w:t>Open GitHub release</w:t>
              </w:r>
            </w:hyperlink>
          </w:p>
        </w:tc>
      </w:tr>
    </w:tbl>
    <w:p w14:paraId="240CCFF7" w14:textId="77777777" w:rsidR="005C5C1B" w:rsidRDefault="00772487">
      <w:pPr>
        <w:pStyle w:val="Heading1"/>
      </w:pPr>
      <w:r>
        <w:t>Important note</w:t>
      </w:r>
    </w:p>
    <w:p w14:paraId="1A92E9D6" w14:textId="14183C9B" w:rsidR="005C5C1B" w:rsidRDefault="00772487">
      <w:r>
        <w:t xml:space="preserve">The source page warns that these are early versions and may contain bugs. Test them alongside your current tools before using them for real client </w:t>
      </w:r>
      <w:r w:rsidR="00A92E63">
        <w:t xml:space="preserve">work. </w:t>
      </w:r>
    </w:p>
    <w:sectPr w:rsidR="005C5C1B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70149">
    <w:abstractNumId w:val="8"/>
  </w:num>
  <w:num w:numId="2" w16cid:durableId="277222427">
    <w:abstractNumId w:val="6"/>
  </w:num>
  <w:num w:numId="3" w16cid:durableId="1983004618">
    <w:abstractNumId w:val="5"/>
  </w:num>
  <w:num w:numId="4" w16cid:durableId="55396997">
    <w:abstractNumId w:val="4"/>
  </w:num>
  <w:num w:numId="5" w16cid:durableId="1635716783">
    <w:abstractNumId w:val="7"/>
  </w:num>
  <w:num w:numId="6" w16cid:durableId="27339218">
    <w:abstractNumId w:val="3"/>
  </w:num>
  <w:num w:numId="7" w16cid:durableId="1319192195">
    <w:abstractNumId w:val="2"/>
  </w:num>
  <w:num w:numId="8" w16cid:durableId="2119523862">
    <w:abstractNumId w:val="1"/>
  </w:num>
  <w:num w:numId="9" w16cid:durableId="122198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F58"/>
    <w:rsid w:val="0029639D"/>
    <w:rsid w:val="00326F90"/>
    <w:rsid w:val="00563601"/>
    <w:rsid w:val="005C5C1B"/>
    <w:rsid w:val="00690A50"/>
    <w:rsid w:val="00772487"/>
    <w:rsid w:val="009648C5"/>
    <w:rsid w:val="00977CA0"/>
    <w:rsid w:val="00A92E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55E22"/>
  <w14:defaultImageDpi w14:val="300"/>
  <w15:docId w15:val="{A5A09B22-0832-104E-8E88-362CF90D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orytold/filmcraft/releases/tag/v0.13.0" TargetMode="External" /><Relationship Id="rId13" Type="http://schemas.openxmlformats.org/officeDocument/2006/relationships/hyperlink" Target="https://github.com/storytold/wordcraft/releases/tag/v0.11.0" TargetMode="External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https://github.com/storytold/lightcraft/releases/tag/v0.14.0" TargetMode="External" /><Relationship Id="rId12" Type="http://schemas.openxmlformats.org/officeDocument/2006/relationships/hyperlink" Target="https://github.com/storytold/designcraft/releases/tag/v0.13.0" TargetMode="External" /><Relationship Id="rId17" Type="http://schemas.openxmlformats.org/officeDocument/2006/relationships/hyperlink" Target="https://github.com/storytold/soundcraft/releases/tag/v0.13.1" TargetMode="External" /><Relationship Id="rId2" Type="http://schemas.openxmlformats.org/officeDocument/2006/relationships/numbering" Target="numbering.xml" /><Relationship Id="rId16" Type="http://schemas.openxmlformats.org/officeDocument/2006/relationships/hyperlink" Target="https://github.com/storytold/cadcraft/releases/tag/v0.13.0" TargetMode="External" /><Relationship Id="rId1" Type="http://schemas.openxmlformats.org/officeDocument/2006/relationships/customXml" Target="../customXml/item1.xml" /><Relationship Id="rId6" Type="http://schemas.openxmlformats.org/officeDocument/2006/relationships/hyperlink" Target="https://github.com/storytold/photocraft/releases/tag/v0.16.0" TargetMode="External" /><Relationship Id="rId11" Type="http://schemas.openxmlformats.org/officeDocument/2006/relationships/hyperlink" Target="https://github.com/storytold/effectcraft/releases/tag/v0.17.0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https://github.com/storytold/deckcraft/releases/tag/v0.11.1" TargetMode="External" /><Relationship Id="rId10" Type="http://schemas.openxmlformats.org/officeDocument/2006/relationships/hyperlink" Target="https://github.com/storytold/pdfcraft/releases/tag/v0.14.0" TargetMode="External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hyperlink" Target="https://github.com/storytold/vectorcraft/releases/tag/v0.17.0" TargetMode="External" /><Relationship Id="rId14" Type="http://schemas.openxmlformats.org/officeDocument/2006/relationships/hyperlink" Target="https://github.com/storytold/gridcraft/releases/tag/v0.12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priyav1152@outlook.com</cp:lastModifiedBy>
  <cp:revision>2</cp:revision>
  <dcterms:created xsi:type="dcterms:W3CDTF">2026-10-25T15:00:00Z</dcterms:created>
  <dcterms:modified xsi:type="dcterms:W3CDTF">2026-10-25T15:00:00Z</dcterms:modified>
  <cp:category/>
</cp:coreProperties>
</file>